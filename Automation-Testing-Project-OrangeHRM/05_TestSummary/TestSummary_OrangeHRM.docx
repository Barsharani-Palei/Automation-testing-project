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48251" w14:textId="77777777" w:rsidR="00236AC4" w:rsidRDefault="00000000">
      <w:pPr>
        <w:pStyle w:val="Heading1"/>
      </w:pPr>
      <w:r>
        <w:t xml:space="preserve">Test Summary Report - </w:t>
      </w:r>
      <w:proofErr w:type="spellStart"/>
      <w:r>
        <w:t>OrangeHRM</w:t>
      </w:r>
      <w:proofErr w:type="spellEnd"/>
      <w:r>
        <w:t xml:space="preserve"> Automation Testing</w:t>
      </w:r>
    </w:p>
    <w:p w14:paraId="61983CA8" w14:textId="77777777" w:rsidR="00236AC4" w:rsidRDefault="00000000">
      <w:pPr>
        <w:pStyle w:val="Heading2"/>
      </w:pPr>
      <w:r>
        <w:t>1. Project Information</w:t>
      </w:r>
    </w:p>
    <w:p w14:paraId="285BF411" w14:textId="77777777" w:rsidR="00236AC4" w:rsidRDefault="00000000">
      <w:r>
        <w:t xml:space="preserve">• Project Name: </w:t>
      </w:r>
      <w:proofErr w:type="spellStart"/>
      <w:r>
        <w:t>OrangeHRM</w:t>
      </w:r>
      <w:proofErr w:type="spellEnd"/>
      <w:r>
        <w:t xml:space="preserve"> Automation Testing</w:t>
      </w:r>
      <w:r>
        <w:br/>
        <w:t xml:space="preserve">• Application: </w:t>
      </w:r>
      <w:proofErr w:type="spellStart"/>
      <w:r>
        <w:t>OrangeHRM</w:t>
      </w:r>
      <w:proofErr w:type="spellEnd"/>
      <w:r>
        <w:t xml:space="preserve"> Web Application</w:t>
      </w:r>
      <w:r>
        <w:br/>
        <w:t>• Prepared By: QA Engineer</w:t>
      </w:r>
      <w:r>
        <w:br/>
        <w:t>• Test Execution Dates: 10 Nov 2025 – 14 Nov 2025</w:t>
      </w:r>
    </w:p>
    <w:p w14:paraId="6AAEED64" w14:textId="77777777" w:rsidR="00236AC4" w:rsidRDefault="00000000">
      <w:pPr>
        <w:pStyle w:val="Heading2"/>
      </w:pPr>
      <w:r>
        <w:t>2. Test Objectives</w:t>
      </w:r>
    </w:p>
    <w:p w14:paraId="53D5FE87" w14:textId="77777777" w:rsidR="00236AC4" w:rsidRDefault="00000000">
      <w:r>
        <w:t xml:space="preserve">• Validate core functionalities of </w:t>
      </w:r>
      <w:proofErr w:type="spellStart"/>
      <w:r>
        <w:t>OrangeHRM</w:t>
      </w:r>
      <w:proofErr w:type="spellEnd"/>
      <w:r>
        <w:t xml:space="preserve"> Admin, Login, Logout, and User Management modules.</w:t>
      </w:r>
      <w:r>
        <w:br/>
        <w:t>• Ensure stability, usability, and correctness of application modules tested.</w:t>
      </w:r>
      <w:r>
        <w:br/>
        <w:t>• Verify automation scripts run successfully in the framework.</w:t>
      </w:r>
    </w:p>
    <w:p w14:paraId="53925BC8" w14:textId="77777777" w:rsidR="00236AC4" w:rsidRDefault="00000000">
      <w:pPr>
        <w:pStyle w:val="Heading2"/>
      </w:pPr>
      <w:r>
        <w:t>3. Modules Tested</w:t>
      </w:r>
    </w:p>
    <w:p w14:paraId="30D7E039" w14:textId="27B639B5" w:rsidR="00236AC4" w:rsidRDefault="00000000">
      <w:r>
        <w:t>• Login Module</w:t>
      </w:r>
      <w:r>
        <w:br/>
        <w:t>• Logout Module</w:t>
      </w:r>
      <w:r>
        <w:br/>
        <w:t>• Admin Module (Search</w:t>
      </w:r>
      <w:r w:rsidR="00E73366">
        <w:t xml:space="preserve">, </w:t>
      </w:r>
      <w:r>
        <w:t>User Roles)</w:t>
      </w:r>
      <w:r w:rsidR="00E73366">
        <w:t>, PIM Module</w:t>
      </w:r>
      <w:r>
        <w:br/>
        <w:t>• Dashboard Navigation</w:t>
      </w:r>
    </w:p>
    <w:p w14:paraId="64C1B901" w14:textId="77777777" w:rsidR="00236AC4" w:rsidRDefault="00000000">
      <w:pPr>
        <w:pStyle w:val="Heading2"/>
      </w:pPr>
      <w:r>
        <w:t>4. Test Environment</w:t>
      </w:r>
    </w:p>
    <w:p w14:paraId="76E35472" w14:textId="2692449E" w:rsidR="00236AC4" w:rsidRDefault="00000000">
      <w:r>
        <w:t>• System: Windows 11</w:t>
      </w:r>
      <w:r>
        <w:br/>
        <w:t>• Browser: Chrome</w:t>
      </w:r>
      <w:r>
        <w:br/>
        <w:t>• Automation Tool: Selenium WebDriver</w:t>
      </w:r>
      <w:r>
        <w:br/>
        <w:t>• Framework: TestNG + Page Object Model</w:t>
      </w:r>
      <w:r>
        <w:br/>
        <w:t>• Language: Java</w:t>
      </w:r>
    </w:p>
    <w:p w14:paraId="0A2B87A3" w14:textId="77777777" w:rsidR="00236AC4" w:rsidRDefault="00000000">
      <w:pPr>
        <w:pStyle w:val="Heading2"/>
      </w:pPr>
      <w:r>
        <w:t>5. Test Execution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36AC4" w14:paraId="7AAF5219" w14:textId="77777777">
        <w:tc>
          <w:tcPr>
            <w:tcW w:w="2160" w:type="dxa"/>
          </w:tcPr>
          <w:p w14:paraId="42FF332F" w14:textId="77777777" w:rsidR="00236AC4" w:rsidRDefault="00000000">
            <w:r>
              <w:t>Total Test Cases</w:t>
            </w:r>
          </w:p>
        </w:tc>
        <w:tc>
          <w:tcPr>
            <w:tcW w:w="2160" w:type="dxa"/>
          </w:tcPr>
          <w:p w14:paraId="535B6A0A" w14:textId="77777777" w:rsidR="00236AC4" w:rsidRDefault="00000000">
            <w:r>
              <w:t>Passed</w:t>
            </w:r>
          </w:p>
        </w:tc>
        <w:tc>
          <w:tcPr>
            <w:tcW w:w="2160" w:type="dxa"/>
          </w:tcPr>
          <w:p w14:paraId="74FFE4E9" w14:textId="77777777" w:rsidR="00236AC4" w:rsidRDefault="00000000">
            <w:r>
              <w:t>Failed</w:t>
            </w:r>
          </w:p>
        </w:tc>
        <w:tc>
          <w:tcPr>
            <w:tcW w:w="2160" w:type="dxa"/>
          </w:tcPr>
          <w:p w14:paraId="17FDB256" w14:textId="77777777" w:rsidR="00236AC4" w:rsidRDefault="00000000">
            <w:r>
              <w:t>Blocked/Skipped</w:t>
            </w:r>
          </w:p>
        </w:tc>
      </w:tr>
      <w:tr w:rsidR="00236AC4" w14:paraId="7D77420B" w14:textId="77777777">
        <w:tc>
          <w:tcPr>
            <w:tcW w:w="2160" w:type="dxa"/>
          </w:tcPr>
          <w:p w14:paraId="32ED8683" w14:textId="039D5235" w:rsidR="00236AC4" w:rsidRDefault="00E73366">
            <w:r>
              <w:t>2</w:t>
            </w:r>
            <w:r w:rsidR="003303BC">
              <w:t>6</w:t>
            </w:r>
          </w:p>
        </w:tc>
        <w:tc>
          <w:tcPr>
            <w:tcW w:w="2160" w:type="dxa"/>
          </w:tcPr>
          <w:p w14:paraId="5D4E2C20" w14:textId="408FDF34" w:rsidR="00236AC4" w:rsidRDefault="00E73366">
            <w:r>
              <w:t>25</w:t>
            </w:r>
          </w:p>
        </w:tc>
        <w:tc>
          <w:tcPr>
            <w:tcW w:w="2160" w:type="dxa"/>
          </w:tcPr>
          <w:p w14:paraId="1AFFADFB" w14:textId="29E50691" w:rsidR="00236AC4" w:rsidRDefault="003303BC">
            <w:r>
              <w:t>1</w:t>
            </w:r>
          </w:p>
        </w:tc>
        <w:tc>
          <w:tcPr>
            <w:tcW w:w="2160" w:type="dxa"/>
          </w:tcPr>
          <w:p w14:paraId="5DC22E4E" w14:textId="77777777" w:rsidR="00236AC4" w:rsidRDefault="00000000">
            <w:r>
              <w:t>0</w:t>
            </w:r>
          </w:p>
        </w:tc>
      </w:tr>
    </w:tbl>
    <w:p w14:paraId="632DACC9" w14:textId="77777777" w:rsidR="00236AC4" w:rsidRDefault="00000000">
      <w:pPr>
        <w:pStyle w:val="Heading2"/>
      </w:pPr>
      <w:r>
        <w:t>6. Defects Found</w:t>
      </w:r>
    </w:p>
    <w:p w14:paraId="6A4A808C" w14:textId="77777777" w:rsidR="00236AC4" w:rsidRDefault="00000000">
      <w:r>
        <w:t>• UI defect in Admin → Add User popup (button alignment issue)</w:t>
      </w:r>
      <w:r>
        <w:br/>
        <w:t>• Occasional flakiness in 'Delete User' confirmation button visibility</w:t>
      </w:r>
    </w:p>
    <w:p w14:paraId="4732596B" w14:textId="77777777" w:rsidR="00236AC4" w:rsidRDefault="00000000">
      <w:pPr>
        <w:pStyle w:val="Heading2"/>
      </w:pPr>
      <w:r>
        <w:t>7. Key Observations</w:t>
      </w:r>
    </w:p>
    <w:p w14:paraId="719D408D" w14:textId="77777777" w:rsidR="00236AC4" w:rsidRDefault="00000000">
      <w:r>
        <w:t xml:space="preserve">• Automation stability improved after adding </w:t>
      </w:r>
      <w:proofErr w:type="spellStart"/>
      <w:r>
        <w:t>WebDriverWait</w:t>
      </w:r>
      <w:proofErr w:type="spellEnd"/>
      <w:r>
        <w:t xml:space="preserve"> conditions.</w:t>
      </w:r>
      <w:r>
        <w:br/>
        <w:t>• No major functional defects detected.</w:t>
      </w:r>
      <w:r>
        <w:br/>
        <w:t>• Performance and UI rendering are consistent.</w:t>
      </w:r>
    </w:p>
    <w:p w14:paraId="38C24388" w14:textId="77777777" w:rsidR="00236AC4" w:rsidRDefault="00000000">
      <w:pPr>
        <w:pStyle w:val="Heading2"/>
      </w:pPr>
      <w:r>
        <w:lastRenderedPageBreak/>
        <w:t>8. Conclusion</w:t>
      </w:r>
    </w:p>
    <w:p w14:paraId="0FA577E0" w14:textId="77777777" w:rsidR="00236AC4" w:rsidRDefault="00000000">
      <w:r>
        <w:t xml:space="preserve">Overall, the </w:t>
      </w:r>
      <w:proofErr w:type="spellStart"/>
      <w:r>
        <w:t>OrangeHRM</w:t>
      </w:r>
      <w:proofErr w:type="spellEnd"/>
      <w:r>
        <w:t xml:space="preserve"> application modules tested are functioning as expected. Automation scripts are stable with minor improvements needed in wait strategies. The system is ready for further regression and integration testing.</w:t>
      </w:r>
    </w:p>
    <w:sectPr w:rsidR="00236A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506828">
    <w:abstractNumId w:val="8"/>
  </w:num>
  <w:num w:numId="2" w16cid:durableId="1041170460">
    <w:abstractNumId w:val="6"/>
  </w:num>
  <w:num w:numId="3" w16cid:durableId="1826434485">
    <w:abstractNumId w:val="5"/>
  </w:num>
  <w:num w:numId="4" w16cid:durableId="1920364474">
    <w:abstractNumId w:val="4"/>
  </w:num>
  <w:num w:numId="5" w16cid:durableId="783966328">
    <w:abstractNumId w:val="7"/>
  </w:num>
  <w:num w:numId="6" w16cid:durableId="97798747">
    <w:abstractNumId w:val="3"/>
  </w:num>
  <w:num w:numId="7" w16cid:durableId="1774937935">
    <w:abstractNumId w:val="2"/>
  </w:num>
  <w:num w:numId="8" w16cid:durableId="921528936">
    <w:abstractNumId w:val="1"/>
  </w:num>
  <w:num w:numId="9" w16cid:durableId="2005013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AC4"/>
    <w:rsid w:val="0029639D"/>
    <w:rsid w:val="00326F90"/>
    <w:rsid w:val="003303BC"/>
    <w:rsid w:val="004C1AAA"/>
    <w:rsid w:val="00616A3A"/>
    <w:rsid w:val="00AA1D8D"/>
    <w:rsid w:val="00B47730"/>
    <w:rsid w:val="00CB0664"/>
    <w:rsid w:val="00D06B62"/>
    <w:rsid w:val="00DB6FD7"/>
    <w:rsid w:val="00E733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8FEB3F"/>
  <w14:defaultImageDpi w14:val="300"/>
  <w15:docId w15:val="{A884BAA1-C84B-47C7-869D-F903F09BD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BARSHA RANI PALEI</cp:lastModifiedBy>
  <cp:revision>6</cp:revision>
  <dcterms:created xsi:type="dcterms:W3CDTF">2013-12-23T23:15:00Z</dcterms:created>
  <dcterms:modified xsi:type="dcterms:W3CDTF">2025-11-17T16:17:00Z</dcterms:modified>
  <cp:category/>
</cp:coreProperties>
</file>